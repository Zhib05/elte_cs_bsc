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5085D" w14:textId="77777777" w:rsidR="00682F9E" w:rsidRDefault="00000000">
      <w:r>
        <w:t>Többváltozós függvénytan</w:t>
      </w:r>
    </w:p>
    <w:p w14:paraId="325EA7BC" w14:textId="77777777" w:rsidR="00682F9E" w:rsidRDefault="00000000">
      <w:r>
        <w:t>Programtervező informatikus szak</w:t>
      </w:r>
    </w:p>
    <w:p w14:paraId="7455A9DD" w14:textId="77777777" w:rsidR="00682F9E" w:rsidRDefault="00000000">
      <w:r>
        <w:t>Elméleti kérdések a röpdolgozatokhoz</w:t>
      </w:r>
    </w:p>
    <w:p w14:paraId="156289EF" w14:textId="77777777" w:rsidR="00682F9E" w:rsidRDefault="00000000">
      <w:r>
        <w:t>1. Előadás</w:t>
      </w:r>
    </w:p>
    <w:p w14:paraId="0052590A" w14:textId="77777777" w:rsidR="00682F9E" w:rsidRDefault="00000000">
      <w:r>
        <w:t>1. Adja meg a normált tér fogálmát!</w:t>
      </w:r>
    </w:p>
    <w:p w14:paraId="722E857C" w14:textId="77777777" w:rsidR="00682F9E" w:rsidRDefault="00000000">
      <w:r>
        <w:t>2. Adjon meg három különböző normát az Rn lineáris téren!</w:t>
      </w:r>
    </w:p>
    <w:p w14:paraId="7DC3D05E" w14:textId="77777777" w:rsidR="00682F9E" w:rsidRDefault="00000000">
      <w:r>
        <w:t>3. Adja meg a környezet fogalmát az Rn euklideszi térben!</w:t>
      </w:r>
    </w:p>
    <w:p w14:paraId="5C1DAB25" w14:textId="77777777" w:rsidR="00682F9E" w:rsidRDefault="00000000">
      <w:r>
        <w:t>4. Adja meg a torlódási pont fogalmát az Rn euklideszi térben!</w:t>
      </w:r>
    </w:p>
    <w:p w14:paraId="793B9429" w14:textId="77777777" w:rsidR="00682F9E" w:rsidRDefault="00000000">
      <w:r>
        <w:t>5. Adja meg a belső pont fogalmát az Rn euklideszi térben!</w:t>
      </w:r>
    </w:p>
    <w:p w14:paraId="7DAFF468" w14:textId="77777777" w:rsidR="00682F9E" w:rsidRDefault="00000000">
      <w:r>
        <w:t>6. Mikor mondjuk, hogy egy sorozat konvergens az Rn euklideszi térben?</w:t>
      </w:r>
    </w:p>
    <w:p w14:paraId="62404260" w14:textId="77777777" w:rsidR="00682F9E" w:rsidRDefault="00000000">
      <w:r>
        <w:t>7. Milyen kapcsolat van egy sorozat konvergenciája és a hátárértéktől való távolsága kö-</w:t>
      </w:r>
    </w:p>
    <w:p w14:paraId="563F3BCF" w14:textId="77777777" w:rsidR="00682F9E" w:rsidRDefault="00000000">
      <w:r>
        <w:t>zött?</w:t>
      </w:r>
    </w:p>
    <w:p w14:paraId="52E6535B" w14:textId="77777777" w:rsidR="00682F9E" w:rsidRDefault="00000000">
      <w:r>
        <w:t>8. Milyen kapcsolat van egy sorozat konvergenciája és a koordinátasorozatainak konver-</w:t>
      </w:r>
    </w:p>
    <w:p w14:paraId="6918BE1F" w14:textId="77777777" w:rsidR="00682F9E" w:rsidRDefault="00000000">
      <w:r>
        <w:t>genciája között?</w:t>
      </w:r>
    </w:p>
    <w:p w14:paraId="754292F6" w14:textId="77777777" w:rsidR="00682F9E" w:rsidRDefault="00000000">
      <w:r>
        <w:t>9. Mit állít a Cauchy-féle konvergenciakritérium az Rn euklideszi térbeli sorozatokra?</w:t>
      </w:r>
    </w:p>
    <w:p w14:paraId="160CD032" w14:textId="77777777" w:rsidR="00682F9E" w:rsidRDefault="00000000">
      <w:r>
        <w:t>10. Mit állít a BolzanoWeierstrass-féle kiválasztási tétel az Rn euklideszi térre?</w:t>
      </w:r>
    </w:p>
    <w:p w14:paraId="049BC624" w14:textId="77777777" w:rsidR="00682F9E" w:rsidRDefault="00000000">
      <w:r>
        <w:t>2. Előadás</w:t>
      </w:r>
    </w:p>
    <w:p w14:paraId="670CFA7D" w14:textId="77777777" w:rsidR="00682F9E" w:rsidRDefault="00000000">
      <w:r>
        <w:t>1. Hogyan értelmezzük egy kétváltozós valós értékű függvény grakonját?</w:t>
      </w:r>
    </w:p>
    <w:p w14:paraId="77F27C13" w14:textId="77777777" w:rsidR="00682F9E" w:rsidRDefault="00000000">
      <w:r>
        <w:t>2. Mikor mondjuk, hogy egy f ∈Rn →Rm függvény folytonos egy adott pontban?</w:t>
      </w:r>
    </w:p>
    <w:p w14:paraId="2C8EEFF9" w14:textId="77777777" w:rsidR="00682F9E" w:rsidRDefault="00000000">
      <w:r>
        <w:t>3. Igazolja, hogy az Rn térben értelmezett norma egy folytonos függvény!</w:t>
      </w:r>
    </w:p>
    <w:p w14:paraId="0298DBBB" w14:textId="77777777" w:rsidR="00682F9E" w:rsidRDefault="00000000">
      <w:r>
        <w:t>4. Mit mond a folytonosságra vonatkozó átviteli elv Rn →Rm típusú függvények esetére?</w:t>
      </w:r>
    </w:p>
    <w:p w14:paraId="3D325838" w14:textId="77777777" w:rsidR="00682F9E" w:rsidRDefault="00000000">
      <w:r>
        <w:t>5. Mondja ki az összetett függvény folytonosságára vonatkozó tételt többváltozós függvé-</w:t>
      </w:r>
    </w:p>
    <w:p w14:paraId="4F6F3A88" w14:textId="77777777" w:rsidR="00682F9E" w:rsidRDefault="00000000">
      <w:r>
        <w:t>nyek esetére!</w:t>
      </w:r>
    </w:p>
    <w:p w14:paraId="79254A3F" w14:textId="77777777" w:rsidR="00682F9E" w:rsidRDefault="00000000">
      <w:r>
        <w:t>6. Milyen kapcsolat van egy függvény folytonossága és a koordinátafüggvényei folytonos-</w:t>
      </w:r>
    </w:p>
    <w:p w14:paraId="269E40BC" w14:textId="77777777" w:rsidR="00682F9E" w:rsidRDefault="00000000">
      <w:r>
        <w:t>sága között?</w:t>
      </w:r>
    </w:p>
    <w:p w14:paraId="20262ADD" w14:textId="77777777" w:rsidR="00682F9E" w:rsidRDefault="00000000">
      <w:r>
        <w:t>7. Fogalmazza a Weierstrass tételét többváltozós függvények esetére!</w:t>
      </w:r>
    </w:p>
    <w:p w14:paraId="73472D75" w14:textId="77777777" w:rsidR="00682F9E" w:rsidRDefault="00000000">
      <w:r>
        <w:lastRenderedPageBreak/>
        <w:t>8. Mikor mondjuk, hogy egy f ∈Rn →Rm függvénynek van pontbeli határértéke?</w:t>
      </w:r>
    </w:p>
    <w:p w14:paraId="0CA7E528" w14:textId="77777777" w:rsidR="00682F9E" w:rsidRDefault="00000000">
      <w:r>
        <w:t>9. Mit mond a határértékre vonatkozó átviteli elv Rn →Rm típusú függvények esetére?</w:t>
      </w:r>
    </w:p>
    <w:p w14:paraId="200EE88E" w14:textId="77777777" w:rsidR="00682F9E" w:rsidRDefault="00000000">
      <w:r>
        <w:t>10. Adjon példát olyan f : R2 →R függvényre, amelynek nincs határértéke egy megadott</w:t>
      </w:r>
    </w:p>
    <w:p w14:paraId="76FC4BD3" w14:textId="77777777" w:rsidR="00682F9E" w:rsidRDefault="00000000">
      <w:r>
        <w:t>pontban!</w:t>
      </w:r>
    </w:p>
    <w:p w14:paraId="47F5DF5A" w14:textId="77777777" w:rsidR="00682F9E" w:rsidRDefault="00000000">
      <w:r>
        <w:t>3. Előadás</w:t>
      </w:r>
    </w:p>
    <w:p w14:paraId="3E8669B8" w14:textId="77777777" w:rsidR="00682F9E" w:rsidRDefault="00000000">
      <w:r>
        <w:t>1. Adja meg egy függvény pontbeli i-edik változó szerinti parciális deriváltjának fogalmát!</w:t>
      </w:r>
    </w:p>
    <w:p w14:paraId="230B56D3" w14:textId="384C4828" w:rsidR="00682F9E" w:rsidRDefault="00000000">
      <w:r>
        <w:t xml:space="preserve">2. Adja meg ∂xf(a) geometriai jelentését R2 →R </w:t>
      </w:r>
      <w:proofErr w:type="spellStart"/>
      <w:r>
        <w:t>típusú</w:t>
      </w:r>
      <w:proofErr w:type="spellEnd"/>
      <w:r>
        <w:t xml:space="preserve"> </w:t>
      </w:r>
      <w:proofErr w:type="spellStart"/>
      <w:r>
        <w:t>függvények</w:t>
      </w:r>
      <w:proofErr w:type="spellEnd"/>
      <w:r>
        <w:t xml:space="preserve"> </w:t>
      </w:r>
      <w:proofErr w:type="spellStart"/>
      <w:r>
        <w:t>esetében</w:t>
      </w:r>
      <w:proofErr w:type="spellEnd"/>
      <w:r>
        <w:t>!</w:t>
      </w:r>
    </w:p>
    <w:p w14:paraId="050EAF14" w14:textId="77777777" w:rsidR="00682F9E" w:rsidRDefault="00000000">
      <w:r>
        <w:t>3. Mit nevezünk parciális függvénynek, és milyen szerepük van a parciális deriváltak ki-</w:t>
      </w:r>
    </w:p>
    <w:p w14:paraId="1F5F3E40" w14:textId="77777777" w:rsidR="00682F9E" w:rsidRDefault="00000000">
      <w:r>
        <w:t>számításában?</w:t>
      </w:r>
    </w:p>
    <w:p w14:paraId="23E3E8A1" w14:textId="77777777" w:rsidR="00682F9E" w:rsidRDefault="00000000">
      <w:r>
        <w:t>4. Mit jelent a ∂ijf(a) jelölést?</w:t>
      </w:r>
    </w:p>
    <w:p w14:paraId="796037FC" w14:textId="77777777" w:rsidR="00682F9E" w:rsidRDefault="00000000">
      <w:r>
        <w:t>5. Adja meg egy függvény pontbeli v irányú iránymenti deriváltjának fogalmát!</w:t>
      </w:r>
    </w:p>
    <w:p w14:paraId="7B50B408" w14:textId="77777777" w:rsidR="00682F9E" w:rsidRDefault="00000000">
      <w:r>
        <w:t>6. Adja meg ∂vf(a) geometriai jelentését R2 →R típusú függvények esetében!</w:t>
      </w:r>
    </w:p>
    <w:p w14:paraId="62178FEA" w14:textId="77777777" w:rsidR="00682F9E" w:rsidRDefault="00000000">
      <w:r>
        <w:t>7. Igaz-e, hogy minden parciális derivált egyben egy iránymenti derivált?</w:t>
      </w:r>
    </w:p>
    <w:p w14:paraId="3CF8EB56" w14:textId="77777777" w:rsidR="00682F9E" w:rsidRDefault="00000000">
      <w:r>
        <w:t>A válaszát</w:t>
      </w:r>
    </w:p>
    <w:p w14:paraId="3469083A" w14:textId="77777777" w:rsidR="00682F9E" w:rsidRDefault="00000000">
      <w:r>
        <w:t>indokolja meg!</w:t>
      </w:r>
    </w:p>
    <w:p w14:paraId="3C6D6593" w14:textId="77777777" w:rsidR="00682F9E" w:rsidRDefault="00000000">
      <w:r>
        <w:t>8. Hogyan számítható ki egy iránymenti derivált a parciális deriváltak ismeretében? Adja</w:t>
      </w:r>
    </w:p>
    <w:p w14:paraId="4BDE7D56" w14:textId="77777777" w:rsidR="00682F9E" w:rsidRDefault="00000000">
      <w:r>
        <w:t>meg az ehhez elegendő feltételeket!</w:t>
      </w:r>
    </w:p>
    <w:p w14:paraId="317B2A47" w14:textId="77777777" w:rsidR="00682F9E" w:rsidRDefault="00000000">
      <w:r>
        <w:t>4. Előadás</w:t>
      </w:r>
    </w:p>
    <w:p w14:paraId="5D11BE0F" w14:textId="77777777" w:rsidR="00682F9E" w:rsidRDefault="00000000">
      <w:r>
        <w:t>1. Adja meg a totális derivált fogalmát!</w:t>
      </w:r>
    </w:p>
    <w:p w14:paraId="0CB51E3E" w14:textId="77777777" w:rsidR="00682F9E" w:rsidRDefault="00000000">
      <w:r>
        <w:t>2. Hogyan fogalmazható át a totális deriválthatóság lineáris közelítéssel?</w:t>
      </w:r>
    </w:p>
    <w:p w14:paraId="1B55ED5E" w14:textId="77777777" w:rsidR="00682F9E" w:rsidRDefault="00000000">
      <w:r>
        <w:t>3. Milyen kapcsolat van a totális derivált és a folytonosság között?</w:t>
      </w:r>
    </w:p>
    <w:p w14:paraId="4A7FF581" w14:textId="77777777" w:rsidR="00682F9E" w:rsidRDefault="00000000">
      <w:r>
        <w:t>4. Adjon példát olyan Rn →R típusú függvényre, amely folytonos, de nem totálisan</w:t>
      </w:r>
    </w:p>
    <w:p w14:paraId="29FA4535" w14:textId="77777777" w:rsidR="00682F9E" w:rsidRDefault="00000000">
      <w:r>
        <w:t>dierenciálható egy adott pontban!</w:t>
      </w:r>
    </w:p>
    <w:p w14:paraId="013DD8F3" w14:textId="77777777" w:rsidR="00682F9E" w:rsidRDefault="00000000">
      <w:r>
        <w:t>5. Milyen kapcsolat van a totális és az iránymenti derivált között?</w:t>
      </w:r>
    </w:p>
    <w:p w14:paraId="3CB89BD3" w14:textId="77777777" w:rsidR="00682F9E" w:rsidRDefault="00000000">
      <w:r>
        <w:t>6. Adja meg Jacobi-mátrix fogalmát!</w:t>
      </w:r>
    </w:p>
    <w:p w14:paraId="113EB450" w14:textId="77777777" w:rsidR="00682F9E" w:rsidRDefault="00000000">
      <w:r>
        <w:t>7. Mit állít a deriváltmátrix előállításáról szóló tétel?</w:t>
      </w:r>
    </w:p>
    <w:p w14:paraId="2D982B05" w14:textId="77777777" w:rsidR="00682F9E" w:rsidRDefault="00000000">
      <w:r>
        <w:lastRenderedPageBreak/>
        <w:t>8. Milyen feltételek mellett következik a parciális deriválthatóságról a totális deriváltha-</w:t>
      </w:r>
    </w:p>
    <w:p w14:paraId="41B71D02" w14:textId="77777777" w:rsidR="00682F9E" w:rsidRDefault="00000000">
      <w:r>
        <w:t>tóság?</w:t>
      </w:r>
    </w:p>
    <w:p w14:paraId="28E0A66D" w14:textId="77777777" w:rsidR="00682F9E" w:rsidRDefault="00000000">
      <w:r>
        <w:t>9. Adja meg az érintősík fogalmát!</w:t>
      </w:r>
    </w:p>
    <w:p w14:paraId="4D5D6F20" w14:textId="77777777" w:rsidR="00682F9E" w:rsidRDefault="00000000">
      <w:r>
        <w:t>10. Mit mond az összetett függvény deriválási szabálya többváltozós függvények esetén?</w:t>
      </w:r>
    </w:p>
    <w:p w14:paraId="147CFC10" w14:textId="77777777" w:rsidR="00682F9E" w:rsidRDefault="00000000">
      <w:r>
        <w:t>5. Előadás</w:t>
      </w:r>
    </w:p>
    <w:p w14:paraId="19DEB8B3" w14:textId="77777777" w:rsidR="00682F9E" w:rsidRDefault="00000000">
      <w:r>
        <w:t>1. Adja meg a gradiens vektor fogalmát!</w:t>
      </w:r>
    </w:p>
    <w:p w14:paraId="10605810" w14:textId="77777777" w:rsidR="00682F9E" w:rsidRDefault="00000000">
      <w:r>
        <w:t>2. Legyen f ∈Rn →R és f ∈D{a}. Milyen v ∈Rn irányban lesz a ∂vf(a) iránymenti</w:t>
      </w:r>
    </w:p>
    <w:p w14:paraId="5B1F17A8" w14:textId="77777777" w:rsidR="00682F9E" w:rsidRDefault="00000000">
      <w:r>
        <w:t>derivált értéke a legnagyobb?</w:t>
      </w:r>
    </w:p>
    <w:p w14:paraId="52DB6A90" w14:textId="77777777" w:rsidR="00682F9E" w:rsidRDefault="00000000">
      <w:r>
        <w:t>3. Legyen f ∈Rn →R és f ∈D{a}. Milyen v ∈Rn irányban lesz a ∂vf(a) iránymenti</w:t>
      </w:r>
    </w:p>
    <w:p w14:paraId="4693EAAF" w14:textId="77777777" w:rsidR="00682F9E" w:rsidRDefault="00000000">
      <w:r>
        <w:t>derivált értéke nulla?</w:t>
      </w:r>
    </w:p>
    <w:p w14:paraId="339F0348" w14:textId="77777777" w:rsidR="00682F9E" w:rsidRDefault="00000000">
      <w:r>
        <w:t>4. Mikor mondjuk, hogy az f ∈Rn →R függvény kétszer dierenciálható az a ∈int Df</w:t>
      </w:r>
    </w:p>
    <w:p w14:paraId="764DB479" w14:textId="77777777" w:rsidR="00682F9E" w:rsidRDefault="00000000">
      <w:r>
        <w:t>pontban?</w:t>
      </w:r>
    </w:p>
    <w:p w14:paraId="1E118590" w14:textId="77777777" w:rsidR="00682F9E" w:rsidRDefault="00000000">
      <w:r>
        <w:t>5. Mikor mondjuk, hogy az f ∈Rn →R függvény kétszer folytonosan dierenciálható az</w:t>
      </w:r>
    </w:p>
    <w:p w14:paraId="213DA5AE" w14:textId="77777777" w:rsidR="00682F9E" w:rsidRDefault="00000000">
      <w:r>
        <w:t>a ∈int Df pontban?</w:t>
      </w:r>
    </w:p>
    <w:p w14:paraId="5509B8CF" w14:textId="77777777" w:rsidR="00682F9E" w:rsidRDefault="00000000">
      <w:r>
        <w:t>6. Adja meg Hesse-féle mátrix fogalmát!</w:t>
      </w:r>
    </w:p>
    <w:p w14:paraId="7103CAAB" w14:textId="77777777" w:rsidR="00682F9E" w:rsidRDefault="00000000">
      <w:r>
        <w:t>7. Mondja ki a Young-tételt!</w:t>
      </w:r>
    </w:p>
    <w:p w14:paraId="3982EA6C" w14:textId="77777777" w:rsidR="00682F9E" w:rsidRDefault="00000000">
      <w:r>
        <w:t>8. Mit állít a Taylor-formula a Peano-féle maradéktaggal című tételt?</w:t>
      </w:r>
    </w:p>
    <w:p w14:paraId="6E680514" w14:textId="77777777" w:rsidR="00682F9E" w:rsidRDefault="00000000">
      <w:r>
        <w:t>2</w:t>
      </w:r>
    </w:p>
    <w:p w14:paraId="2797B3EC" w14:textId="77777777" w:rsidR="00682F9E" w:rsidRDefault="00682F9E"/>
    <w:p w14:paraId="01DE2EB1" w14:textId="77777777" w:rsidR="00682F9E" w:rsidRDefault="00000000">
      <w:r>
        <w:t>6. Előadás</w:t>
      </w:r>
    </w:p>
    <w:p w14:paraId="43B1FA7E" w14:textId="77777777" w:rsidR="00682F9E" w:rsidRDefault="00000000">
      <w:r>
        <w:t>1. Mit ért azon, hogy az f ∈Rn →R függvénynek valamely helyen lokális maximuma</w:t>
      </w:r>
    </w:p>
    <w:p w14:paraId="1DE3847A" w14:textId="77777777" w:rsidR="00682F9E" w:rsidRDefault="00000000">
      <w:r>
        <w:t>van?</w:t>
      </w:r>
    </w:p>
    <w:p w14:paraId="3C5DF87D" w14:textId="77777777" w:rsidR="00682F9E" w:rsidRDefault="00000000">
      <w:r>
        <w:t>2. Mit ért azon, hogy az f ∈Rn →R függvénynek valamely helyen abszolút maximuma</w:t>
      </w:r>
    </w:p>
    <w:p w14:paraId="7C12A7C7" w14:textId="77777777" w:rsidR="00682F9E" w:rsidRDefault="00000000">
      <w:r>
        <w:t>van?</w:t>
      </w:r>
    </w:p>
    <w:p w14:paraId="72BB6B5C" w14:textId="77777777" w:rsidR="00682F9E" w:rsidRDefault="00000000">
      <w:r>
        <w:t>3. Hogyan szól a lokális szélsőértékre vonatkozó elsőrendű szükséges feltétel többváltozós</w:t>
      </w:r>
    </w:p>
    <w:p w14:paraId="1B12A22F" w14:textId="77777777" w:rsidR="00682F9E" w:rsidRDefault="00000000">
      <w:r>
        <w:t>függvények esetén?</w:t>
      </w:r>
    </w:p>
    <w:p w14:paraId="34E49EFF" w14:textId="77777777" w:rsidR="00682F9E" w:rsidRDefault="00000000">
      <w:r>
        <w:lastRenderedPageBreak/>
        <w:t>4. Mondjon példát olyan f ∈R2 →R függvényre, amelynek egy stacionárius pontján</w:t>
      </w:r>
    </w:p>
    <w:p w14:paraId="41B45FC6" w14:textId="77777777" w:rsidR="00682F9E" w:rsidRDefault="00000000">
      <w:r>
        <w:t>nincs lokális szélsőértéke!</w:t>
      </w:r>
    </w:p>
    <w:p w14:paraId="3FCAFF2E" w14:textId="77777777" w:rsidR="00682F9E" w:rsidRDefault="00000000">
      <w:r>
        <w:t>5. Mikor mondjuk, hogy egy kvadratikus alak pozitív denit?</w:t>
      </w:r>
    </w:p>
    <w:p w14:paraId="69AC4FCA" w14:textId="77777777" w:rsidR="00682F9E" w:rsidRDefault="00000000">
      <w:r>
        <w:t>6. Mikor mondjuk, hogy egy kvadratikus alak pozitív szemidenit?</w:t>
      </w:r>
    </w:p>
    <w:p w14:paraId="127DEE8C" w14:textId="77777777" w:rsidR="00682F9E" w:rsidRDefault="00000000">
      <w:r>
        <w:t>7. Mikor mondjuk, hogy egy kvadratikus alak negatív denit?</w:t>
      </w:r>
    </w:p>
    <w:p w14:paraId="0435357F" w14:textId="77777777" w:rsidR="00682F9E" w:rsidRDefault="00000000">
      <w:r>
        <w:t>8. Mikor mondjuk, hogy egy kvadratikus alak negatív szemidenit?</w:t>
      </w:r>
    </w:p>
    <w:p w14:paraId="08520B4D" w14:textId="77777777" w:rsidR="00682F9E" w:rsidRDefault="00000000">
      <w:r>
        <w:t>9. Mikor mondjuk, hogy egy kvadratikus alak indenit?</w:t>
      </w:r>
    </w:p>
    <w:p w14:paraId="4E884B5C" w14:textId="77777777" w:rsidR="00682F9E" w:rsidRDefault="00000000">
      <w:r>
        <w:t>10. Hogyan szól a lokális szélsőértékre vonatkozó másodrendű elégséges feltétel többváltozós</w:t>
      </w:r>
    </w:p>
    <w:p w14:paraId="5DBFDFB6" w14:textId="77777777" w:rsidR="00682F9E" w:rsidRDefault="00000000">
      <w:r>
        <w:t>függvények esetén?</w:t>
      </w:r>
    </w:p>
    <w:p w14:paraId="24F63A69" w14:textId="77777777" w:rsidR="00682F9E" w:rsidRDefault="00000000">
      <w:r>
        <w:t>11. Mit mondhatunk egy függvény lokális szélsőértékéről egy adott pontban, ha ott a Hesse-</w:t>
      </w:r>
    </w:p>
    <w:p w14:paraId="152B9A33" w14:textId="77777777" w:rsidR="00682F9E" w:rsidRDefault="00000000">
      <w:r>
        <w:t>féle mátrix indenit, és ez milyen feltételek mellett mondható ki?</w:t>
      </w:r>
    </w:p>
    <w:p w14:paraId="44C75804" w14:textId="77777777" w:rsidR="00682F9E" w:rsidRDefault="00000000">
      <w:r>
        <w:t>7. Előadás</w:t>
      </w:r>
    </w:p>
    <w:p w14:paraId="2E8861DA" w14:textId="77777777" w:rsidR="00682F9E" w:rsidRDefault="00000000">
      <w:r>
        <w:t>1. Mit jelent az, hogy egy Rn →Rn típusú függvény lokálisan invertálható?</w:t>
      </w:r>
    </w:p>
    <w:p w14:paraId="411EBE37" w14:textId="77777777" w:rsidR="00682F9E" w:rsidRDefault="00000000">
      <w:r>
        <w:t>2. Fogalmazza meg az inverzfüggvény-tételt!</w:t>
      </w:r>
    </w:p>
    <w:p w14:paraId="53740B89" w14:textId="77777777" w:rsidR="00682F9E" w:rsidRDefault="00000000">
      <w:r>
        <w:t>3. Mikor mondjuk, hogy a φ függvény az f(x, y) = 0 egyenletnek egy implicit megoldása?</w:t>
      </w:r>
    </w:p>
    <w:p w14:paraId="25EB7285" w14:textId="77777777" w:rsidR="00682F9E" w:rsidRDefault="00000000">
      <w:r>
        <w:t>4. Fogalmazza meg az egyváltozós implicitfüggvény-tételt!</w:t>
      </w:r>
    </w:p>
    <w:p w14:paraId="5495136F" w14:textId="77777777" w:rsidR="00682F9E" w:rsidRDefault="00000000">
      <w:r>
        <w:t>5. Adja meg a feltételes abszolút maximum fogalmát!</w:t>
      </w:r>
    </w:p>
    <w:p w14:paraId="76176F39" w14:textId="77777777" w:rsidR="00682F9E" w:rsidRDefault="00000000">
      <w:r>
        <w:t>6. Adja meg a feltételes lokális maximum fogalmát!</w:t>
      </w:r>
    </w:p>
    <w:p w14:paraId="7C12DF1B" w14:textId="77777777" w:rsidR="00682F9E" w:rsidRDefault="00000000">
      <w:r>
        <w:t>7. Igaz-e, hogy egy feltételes abszolút maximum egyben feltételes lokális maximum? A</w:t>
      </w:r>
    </w:p>
    <w:p w14:paraId="7B060352" w14:textId="77777777" w:rsidR="00682F9E" w:rsidRDefault="00000000">
      <w:r>
        <w:t>válaszát indokolja meg!</w:t>
      </w:r>
    </w:p>
    <w:p w14:paraId="30BA4C03" w14:textId="77777777" w:rsidR="00682F9E" w:rsidRDefault="00000000">
      <w:r>
        <w:t>8. Hogyan szól a feltételes lokális szélsőértékre vonatkozó szükséges feltétel többváltozós</w:t>
      </w:r>
    </w:p>
    <w:p w14:paraId="7602E63A" w14:textId="77777777" w:rsidR="00682F9E" w:rsidRDefault="00000000">
      <w:r>
        <w:t>függvények esetén?</w:t>
      </w:r>
    </w:p>
    <w:p w14:paraId="684748C9" w14:textId="77777777" w:rsidR="00682F9E" w:rsidRDefault="00000000">
      <w:r>
        <w:t>9. Hogyan szól a feltételes lokális szélsőértékre vonatkozó elégséges feltétel többváltozós</w:t>
      </w:r>
    </w:p>
    <w:p w14:paraId="11C041D5" w14:textId="77777777" w:rsidR="00682F9E" w:rsidRDefault="00000000">
      <w:r>
        <w:t>függvények esetén?</w:t>
      </w:r>
    </w:p>
    <w:p w14:paraId="17AA30B1" w14:textId="77777777" w:rsidR="00682F9E" w:rsidRDefault="00000000">
      <w:r>
        <w:t>10. Milyen esetekben és hogyan tudjuk a Weierstrass-tételt alkalmazni a feltételes abszolút</w:t>
      </w:r>
    </w:p>
    <w:p w14:paraId="771AC57F" w14:textId="77777777" w:rsidR="00682F9E" w:rsidRDefault="00000000">
      <w:r>
        <w:lastRenderedPageBreak/>
        <w:t>szélsőértékek keresésében?</w:t>
      </w:r>
    </w:p>
    <w:p w14:paraId="5917991D" w14:textId="77777777" w:rsidR="00682F9E" w:rsidRDefault="00000000">
      <w:r>
        <w:t>8. Előadás</w:t>
      </w:r>
    </w:p>
    <w:p w14:paraId="7959D0AA" w14:textId="77777777" w:rsidR="00682F9E" w:rsidRDefault="00000000">
      <w:r>
        <w:t>1. Mit nevezünk n-dimenziós intervallumnak?</w:t>
      </w:r>
    </w:p>
    <w:p w14:paraId="05A6EF84" w14:textId="77777777" w:rsidR="00682F9E" w:rsidRDefault="00000000">
      <w:r>
        <w:t>3</w:t>
      </w:r>
    </w:p>
    <w:p w14:paraId="703F41D7" w14:textId="77777777" w:rsidR="00682F9E" w:rsidRDefault="00682F9E"/>
    <w:p w14:paraId="45CDB95C" w14:textId="77777777" w:rsidR="00682F9E" w:rsidRDefault="00000000">
      <w:r>
        <w:t>2. Hogyan értelmezzük egy n-dimenziós intervallum mértékét?</w:t>
      </w:r>
    </w:p>
    <w:p w14:paraId="004CD9C4" w14:textId="77777777" w:rsidR="00682F9E" w:rsidRDefault="00000000">
      <w:r>
        <w:t>3. Mit értünk az n-dimenziós intervallumnak egy felosztásán?</w:t>
      </w:r>
    </w:p>
    <w:p w14:paraId="1F4AD16D" w14:textId="77777777" w:rsidR="00682F9E" w:rsidRDefault="00000000">
      <w:r>
        <w:t>4. Adja meg az alsó és felső közelítő összeg fogalmát egy n-dimenziós intervallumon értel-</w:t>
      </w:r>
    </w:p>
    <w:p w14:paraId="1451164C" w14:textId="77777777" w:rsidR="00682F9E" w:rsidRDefault="00000000">
      <w:r>
        <w:t>mezett függvényre vonatkozóan!</w:t>
      </w:r>
    </w:p>
    <w:p w14:paraId="05D11F5B" w14:textId="77777777" w:rsidR="00682F9E" w:rsidRDefault="00000000">
      <w:r>
        <w:t>5. Adja meg a Darboux-féle alsó és felső integrál fogalmát egy n-dimenziós intervallumon</w:t>
      </w:r>
    </w:p>
    <w:p w14:paraId="42AC8CF2" w14:textId="77777777" w:rsidR="00682F9E" w:rsidRDefault="00000000">
      <w:r>
        <w:t>értelmezett függvényre vonatkozóan!</w:t>
      </w:r>
    </w:p>
    <w:p w14:paraId="70A8042A" w14:textId="77777777" w:rsidR="00682F9E" w:rsidRDefault="00000000">
      <w:r>
        <w:t>6. Mikor mondjuk, hogy egy n-dimenziós intervallumon értelmezett függvény (Riemann)-</w:t>
      </w:r>
    </w:p>
    <w:p w14:paraId="78B4C0CE" w14:textId="77777777" w:rsidR="00682F9E" w:rsidRDefault="00000000">
      <w:r>
        <w:t>integrálható?</w:t>
      </w:r>
    </w:p>
    <w:p w14:paraId="4955A149" w14:textId="77777777" w:rsidR="00682F9E" w:rsidRDefault="00000000">
      <w:r>
        <w:t>7. Adjon példát olyan kétváltozós függvényre, amely nem (Riemann)-integrálható!</w:t>
      </w:r>
    </w:p>
    <w:p w14:paraId="7519507F" w14:textId="77777777" w:rsidR="00682F9E" w:rsidRDefault="00000000">
      <w:r>
        <w:t>8. Mi a kapcsolat a Riemann-integrálhatóság és a folytonosság között?</w:t>
      </w:r>
    </w:p>
    <w:p w14:paraId="67321650" w14:textId="77777777" w:rsidR="00682F9E" w:rsidRDefault="00000000">
      <w:r>
        <w:t>9. Hogyan szól a Riemann-integrálhatóság Lebesgue-kritériuma?</w:t>
      </w:r>
    </w:p>
    <w:p w14:paraId="078EF6C6" w14:textId="77777777" w:rsidR="00682F9E" w:rsidRDefault="00000000">
      <w:r>
        <w:t>10. Fogalmazza meg a Fubini-tételt!</w:t>
      </w:r>
    </w:p>
    <w:p w14:paraId="129DB923" w14:textId="77777777" w:rsidR="00682F9E" w:rsidRDefault="00000000">
      <w:r>
        <w:t>9. Előadás</w:t>
      </w:r>
    </w:p>
    <w:p w14:paraId="47D437D3" w14:textId="77777777" w:rsidR="00682F9E" w:rsidRDefault="00000000">
      <w:r>
        <w:t>1. Mikor mondjuk, hogy egy H ⊂Rn korlátos halmazon értelmezett függvény (Riemann)-</w:t>
      </w:r>
    </w:p>
    <w:p w14:paraId="336E77C3" w14:textId="77777777" w:rsidR="00682F9E" w:rsidRDefault="00000000">
      <w:r>
        <w:t>integrálható?</w:t>
      </w:r>
    </w:p>
    <w:p w14:paraId="2FF55313" w14:textId="77777777" w:rsidR="00682F9E" w:rsidRDefault="00000000">
      <w:r>
        <w:t>2. Hogyan értelmezzük egy H ⊂R2 korlátos halmaznak a területét?</w:t>
      </w:r>
    </w:p>
    <w:p w14:paraId="7180D492" w14:textId="77777777" w:rsidR="00682F9E" w:rsidRDefault="00000000">
      <w:r>
        <w:t>3. Hogyan értelmezzük a tanult R3-beli hengerszerű test térfogatát?</w:t>
      </w:r>
    </w:p>
    <w:p w14:paraId="7667C89E" w14:textId="77777777" w:rsidR="00682F9E" w:rsidRDefault="00000000">
      <w:r>
        <w:t>4. Adja meg az x tengelyre nézve normáltartomány fogalmát!</w:t>
      </w:r>
    </w:p>
    <w:p w14:paraId="06883EAD" w14:textId="77777777" w:rsidR="00682F9E" w:rsidRDefault="00000000">
      <w:r>
        <w:t>5. Adja meg az y tengelyre nézve normáltartomány fogalmát!</w:t>
      </w:r>
    </w:p>
    <w:p w14:paraId="33D92E44" w14:textId="77777777" w:rsidR="00682F9E" w:rsidRDefault="00000000">
      <w:r>
        <w:t>6. Hogyan számolható ki egy kettős integrál, ami egy x tengelyre nézve normáltartomá-</w:t>
      </w:r>
    </w:p>
    <w:p w14:paraId="2DD0C21E" w14:textId="77777777" w:rsidR="00682F9E" w:rsidRDefault="00000000">
      <w:r>
        <w:t>nyon van értelmezve?</w:t>
      </w:r>
    </w:p>
    <w:p w14:paraId="3CB3C374" w14:textId="77777777" w:rsidR="00682F9E" w:rsidRDefault="00000000">
      <w:r>
        <w:lastRenderedPageBreak/>
        <w:t>7. Hogyan számolható ki egy kettős integrál, ami egy y tengelyre nézve normáltartomá-</w:t>
      </w:r>
    </w:p>
    <w:p w14:paraId="575E08B7" w14:textId="77777777" w:rsidR="00682F9E" w:rsidRDefault="00000000">
      <w:r>
        <w:t>nyon van értelmezve?</w:t>
      </w:r>
    </w:p>
    <w:p w14:paraId="4D812A93" w14:textId="77777777" w:rsidR="00682F9E" w:rsidRDefault="00000000">
      <w:r>
        <w:t>8. Igaz-e a következő állítás? Ha egy tartomány az x és az y tengelyre nézve is normáltar-</w:t>
      </w:r>
    </w:p>
    <w:p w14:paraId="6F4B17ED" w14:textId="77777777" w:rsidR="00682F9E" w:rsidRDefault="00000000">
      <w:r>
        <w:t>tomány, akkor a tartományon vett kettős integrál kiszámításakor ugyanilyen integrálási</w:t>
      </w:r>
    </w:p>
    <w:p w14:paraId="2EE1C6BA" w14:textId="77777777" w:rsidR="00682F9E" w:rsidRDefault="00000000">
      <w:r>
        <w:t>nehézségek lépnek fel, ha az integrálási sorrendet felcseréjük . A válaszát indokolja</w:t>
      </w:r>
    </w:p>
    <w:p w14:paraId="26918924" w14:textId="77777777" w:rsidR="00682F9E" w:rsidRDefault="00000000">
      <w:r>
        <w:t>meg!</w:t>
      </w:r>
    </w:p>
    <w:p w14:paraId="3846ED11" w14:textId="77777777" w:rsidR="00682F9E" w:rsidRDefault="00000000">
      <w:r>
        <w:t>10. Előadás</w:t>
      </w:r>
    </w:p>
    <w:p w14:paraId="1401677E" w14:textId="77777777" w:rsidR="00682F9E" w:rsidRDefault="00000000">
      <w:r>
        <w:t>1. Hogyan szól a helyettesítéses integrálról szóló tétel valós-valós függvények határozott</w:t>
      </w:r>
    </w:p>
    <w:p w14:paraId="14EBF6BC" w14:textId="77777777" w:rsidR="00682F9E" w:rsidRDefault="00000000">
      <w:r>
        <w:t>integrálokra?</w:t>
      </w:r>
    </w:p>
    <w:p w14:paraId="3B655959" w14:textId="77777777" w:rsidR="00682F9E" w:rsidRDefault="00000000">
      <w:r>
        <w:t>2. Hogyan értelmezzük egy H ⊂Rn korlátos halmaznak a Jordan-mértékét?</w:t>
      </w:r>
    </w:p>
    <w:p w14:paraId="3A217703" w14:textId="77777777" w:rsidR="00682F9E" w:rsidRDefault="00000000">
      <w:r>
        <w:t>3. Mit állít az integráltranszformációról szóló tétel?</w:t>
      </w:r>
    </w:p>
    <w:p w14:paraId="30DF731A" w14:textId="77777777" w:rsidR="00682F9E" w:rsidRDefault="00000000">
      <w:r>
        <w:t>4. Mikor beszélünk síkbeli polárkoordináta-transzformációról? Ebben az esetben mivel</w:t>
      </w:r>
    </w:p>
    <w:p w14:paraId="074F6B17" w14:textId="77777777" w:rsidR="00682F9E" w:rsidRDefault="00000000">
      <w:r>
        <w:t>egyenlő a Jacobi-determináns?</w:t>
      </w:r>
    </w:p>
    <w:p w14:paraId="0CCBFF24" w14:textId="77777777" w:rsidR="00682F9E" w:rsidRDefault="00000000">
      <w:r>
        <w:t>5. Milyen típusú tartományoknál érdemes síkbeli polárkoordináta-transzformációt alkal-</w:t>
      </w:r>
    </w:p>
    <w:p w14:paraId="0907BAE2" w14:textId="77777777" w:rsidR="00682F9E" w:rsidRDefault="00000000">
      <w:r>
        <w:t>mazni? Adjon egy példát!</w:t>
      </w:r>
    </w:p>
    <w:p w14:paraId="0899296D" w14:textId="77777777" w:rsidR="00682F9E" w:rsidRDefault="00000000">
      <w:r>
        <w:t>4</w:t>
      </w:r>
    </w:p>
    <w:p w14:paraId="76D6EC59" w14:textId="77777777" w:rsidR="00682F9E" w:rsidRDefault="00682F9E"/>
    <w:p w14:paraId="2E36038D" w14:textId="77777777" w:rsidR="00682F9E" w:rsidRDefault="00000000">
      <w:r>
        <w:t>6. Fogalmazza meg az integráltranszformációról szóló tételt síkbeli polárkoordináta-transz-</w:t>
      </w:r>
    </w:p>
    <w:p w14:paraId="6932FD61" w14:textId="77777777" w:rsidR="00682F9E" w:rsidRDefault="00000000">
      <w:r>
        <w:t>formáció esetén!</w:t>
      </w:r>
    </w:p>
    <w:p w14:paraId="642F652D" w14:textId="77777777" w:rsidR="00682F9E" w:rsidRDefault="00000000">
      <w:r>
        <w:t>7. Mikor beszélünk térbeli polárkoordináta-transzformációról? Ebben az esetben mivel</w:t>
      </w:r>
    </w:p>
    <w:p w14:paraId="0949619E" w14:textId="77777777" w:rsidR="00682F9E" w:rsidRDefault="00000000">
      <w:r>
        <w:t>egyenlő a Jacobi-determináns?</w:t>
      </w:r>
    </w:p>
    <w:p w14:paraId="5F329DF3" w14:textId="77777777" w:rsidR="00682F9E" w:rsidRDefault="00000000">
      <w:r>
        <w:t>8. Mikor beszélünk hengerkoordináta-transzformációról? Ebben az esetben mivel egyenlő</w:t>
      </w:r>
    </w:p>
    <w:p w14:paraId="33E24BEB" w14:textId="77777777" w:rsidR="00682F9E" w:rsidRDefault="00000000">
      <w:r>
        <w:t>a Jacobi-determináns?</w:t>
      </w:r>
    </w:p>
    <w:p w14:paraId="0B874BA5" w14:textId="77777777" w:rsidR="00682F9E" w:rsidRDefault="00000000">
      <w:r>
        <w:t>11. Előadás (pótlás igazoltan hiányzóknak)</w:t>
      </w:r>
    </w:p>
    <w:p w14:paraId="606DA12D" w14:textId="77777777" w:rsidR="00682F9E" w:rsidRDefault="00000000">
      <w:r>
        <w:t>1. Adja meg az egyszerű sima görbe fogalmát!</w:t>
      </w:r>
    </w:p>
    <w:p w14:paraId="68CD29F1" w14:textId="77777777" w:rsidR="00682F9E" w:rsidRDefault="00000000">
      <w:r>
        <w:t>2. Adja meg az egyszerű zárt görbe fogalmát!</w:t>
      </w:r>
    </w:p>
    <w:p w14:paraId="21CEE04A" w14:textId="77777777" w:rsidR="00682F9E" w:rsidRDefault="00000000">
      <w:r>
        <w:lastRenderedPageBreak/>
        <w:t>3. Mit nevezünk érintővektornak?</w:t>
      </w:r>
    </w:p>
    <w:p w14:paraId="187F3347" w14:textId="77777777" w:rsidR="00682F9E" w:rsidRDefault="00000000">
      <w:r>
        <w:t>4. Mit jelent az, hogy egy síkgörbe polárkoordinátás alakban van megadva?</w:t>
      </w:r>
    </w:p>
    <w:p w14:paraId="62DEEDB4" w14:textId="77777777" w:rsidR="00682F9E" w:rsidRDefault="00000000">
      <w:r>
        <w:t>5. Mit jelent az, hogy egy síkgörbe függvénygrakon alakban van megadva?</w:t>
      </w:r>
    </w:p>
    <w:p w14:paraId="1D51F419" w14:textId="77777777" w:rsidR="00682F9E" w:rsidRDefault="00000000">
      <w:r>
        <w:t>6. Mikor mondjuk, hogy egy görbe rektikálható?</w:t>
      </w:r>
    </w:p>
    <w:p w14:paraId="6C0E3786" w14:textId="77777777" w:rsidR="00682F9E" w:rsidRDefault="00000000">
      <w:r>
        <w:t>7. Hogyan számolható ki egy egyszerű sima görbe ívhosszát egy paraméterezése alapján?</w:t>
      </w:r>
    </w:p>
    <w:p w14:paraId="787504B7" w14:textId="77777777" w:rsidR="00682F9E" w:rsidRDefault="00000000">
      <w:r>
        <w:t>8. Hogyan számolható ki egy egyszerű sima görbe ívhosszát polárkoordinátás alakjából?</w:t>
      </w:r>
    </w:p>
    <w:p w14:paraId="3C42D632" w14:textId="77777777" w:rsidR="00682F9E" w:rsidRDefault="00000000">
      <w:r>
        <w:t>5</w:t>
      </w:r>
    </w:p>
    <w:p w14:paraId="6B1FFD6D" w14:textId="77777777" w:rsidR="00682F9E" w:rsidRDefault="00682F9E"/>
    <w:sectPr w:rsidR="00682F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CAC52" w14:textId="77777777" w:rsidR="00810834" w:rsidRDefault="00810834" w:rsidP="00C111D3">
      <w:pPr>
        <w:spacing w:after="0" w:line="240" w:lineRule="auto"/>
      </w:pPr>
      <w:r>
        <w:separator/>
      </w:r>
    </w:p>
  </w:endnote>
  <w:endnote w:type="continuationSeparator" w:id="0">
    <w:p w14:paraId="0F40E5F6" w14:textId="77777777" w:rsidR="00810834" w:rsidRDefault="00810834" w:rsidP="00C11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8E8C8" w14:textId="77777777" w:rsidR="00810834" w:rsidRDefault="00810834" w:rsidP="00C111D3">
      <w:pPr>
        <w:spacing w:after="0" w:line="240" w:lineRule="auto"/>
      </w:pPr>
      <w:r>
        <w:separator/>
      </w:r>
    </w:p>
  </w:footnote>
  <w:footnote w:type="continuationSeparator" w:id="0">
    <w:p w14:paraId="230F4D0D" w14:textId="77777777" w:rsidR="00810834" w:rsidRDefault="00810834" w:rsidP="00C111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926667">
    <w:abstractNumId w:val="8"/>
  </w:num>
  <w:num w:numId="2" w16cid:durableId="1023284831">
    <w:abstractNumId w:val="6"/>
  </w:num>
  <w:num w:numId="3" w16cid:durableId="1390765878">
    <w:abstractNumId w:val="5"/>
  </w:num>
  <w:num w:numId="4" w16cid:durableId="380521011">
    <w:abstractNumId w:val="4"/>
  </w:num>
  <w:num w:numId="5" w16cid:durableId="1391072746">
    <w:abstractNumId w:val="7"/>
  </w:num>
  <w:num w:numId="6" w16cid:durableId="1307474383">
    <w:abstractNumId w:val="3"/>
  </w:num>
  <w:num w:numId="7" w16cid:durableId="952520497">
    <w:abstractNumId w:val="2"/>
  </w:num>
  <w:num w:numId="8" w16cid:durableId="1024792944">
    <w:abstractNumId w:val="1"/>
  </w:num>
  <w:num w:numId="9" w16cid:durableId="179143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2F9E"/>
    <w:rsid w:val="006E53CD"/>
    <w:rsid w:val="00810834"/>
    <w:rsid w:val="00AA1D8D"/>
    <w:rsid w:val="00B47730"/>
    <w:rsid w:val="00C111D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19F5351"/>
  <w14:defaultImageDpi w14:val="300"/>
  <w15:docId w15:val="{7DADCE4B-E9E6-4CAC-B414-8D2EC311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2795</Words>
  <Characters>5591</Characters>
  <Application>Microsoft Office Word</Application>
  <DocSecurity>0</DocSecurity>
  <Lines>2795</Lines>
  <Paragraphs>2795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 Zhibo</cp:lastModifiedBy>
  <cp:revision>3</cp:revision>
  <dcterms:created xsi:type="dcterms:W3CDTF">2013-12-23T23:15:00Z</dcterms:created>
  <dcterms:modified xsi:type="dcterms:W3CDTF">2026-02-26T11:22:00Z</dcterms:modified>
  <cp:category/>
</cp:coreProperties>
</file>